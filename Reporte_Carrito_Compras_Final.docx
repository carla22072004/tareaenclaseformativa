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GESTION DE ESTADO: SESIONES Y CARRITO DE COMPRAS</w:t>
      </w:r>
    </w:p>
    <w:p>
      <w:pPr>
        <w:pStyle w:val="Heading2"/>
      </w:pPr>
      <w:r>
        <w:t>1. Tabla comparativa de las tres plataformas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e95"/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160"/>
            <w:shd w:val="clear" w:color="auto" w:fill="1a5e95"/>
          </w:tcPr>
          <w:p>
            <w:r>
              <w:rPr>
                <w:b/>
                <w:color w:val="FFFFFF"/>
              </w:rPr>
              <w:t>PHP 8</w:t>
            </w:r>
          </w:p>
        </w:tc>
        <w:tc>
          <w:tcPr>
            <w:tcW w:type="dxa" w:w="2160"/>
            <w:shd w:val="clear" w:color="auto" w:fill="1a5e95"/>
          </w:tcPr>
          <w:p>
            <w:r>
              <w:rPr>
                <w:b/>
                <w:color w:val="FFFFFF"/>
              </w:rPr>
              <w:t>ASP.NET Core 8</w:t>
            </w:r>
          </w:p>
        </w:tc>
        <w:tc>
          <w:tcPr>
            <w:tcW w:type="dxa" w:w="2160"/>
            <w:shd w:val="clear" w:color="auto" w:fill="1a5e95"/>
          </w:tcPr>
          <w:p>
            <w:r>
              <w:rPr>
                <w:b/>
                <w:color w:val="FFFFFF"/>
              </w:rPr>
              <w:t>Java / Spring Boot 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Iniciar sesion</w:t>
            </w:r>
          </w:p>
        </w:tc>
        <w:tc>
          <w:tcPr>
            <w:tcW w:type="dxa" w:w="2160"/>
          </w:tcPr>
          <w:p>
            <w:r>
              <w:t>session_start() al inicio</w:t>
            </w:r>
          </w:p>
        </w:tc>
        <w:tc>
          <w:tcPr>
            <w:tcW w:type="dxa" w:w="2160"/>
          </w:tcPr>
          <w:p>
            <w:r>
              <w:t>AddSession() en Program.cs</w:t>
            </w:r>
          </w:p>
        </w:tc>
        <w:tc>
          <w:tcPr>
            <w:tcW w:type="dxa" w:w="2160"/>
          </w:tcPr>
          <w:p>
            <w:r>
              <w:t>Automatico con Spring MVC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Guardar objeto</w:t>
            </w:r>
          </w:p>
        </w:tc>
        <w:tc>
          <w:tcPr>
            <w:tcW w:type="dxa" w:w="2160"/>
          </w:tcPr>
          <w:p>
            <w:r>
              <w:t>$_SESSION[k] = array(...)</w:t>
            </w:r>
          </w:p>
        </w:tc>
        <w:tc>
          <w:tcPr>
            <w:tcW w:type="dxa" w:w="2160"/>
          </w:tcPr>
          <w:p>
            <w:r>
              <w:t>Serializar a JSON + SetString()</w:t>
            </w:r>
          </w:p>
        </w:tc>
        <w:tc>
          <w:tcPr>
            <w:tcW w:type="dxa" w:w="2160"/>
          </w:tcPr>
          <w:p>
            <w:r>
              <w:t>session.setAttribute(k, obj)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Leer objeto</w:t>
            </w:r>
          </w:p>
        </w:tc>
        <w:tc>
          <w:tcPr>
            <w:tcW w:type="dxa" w:w="2160"/>
          </w:tcPr>
          <w:p>
            <w:r>
              <w:t>$_SESSION[k] ?? []</w:t>
            </w:r>
          </w:p>
        </w:tc>
        <w:tc>
          <w:tcPr>
            <w:tcW w:type="dxa" w:w="2160"/>
          </w:tcPr>
          <w:p>
            <w:r>
              <w:t>Session.GetString()</w:t>
            </w:r>
          </w:p>
        </w:tc>
        <w:tc>
          <w:tcPr>
            <w:tcW w:type="dxa" w:w="2160"/>
          </w:tcPr>
          <w:p>
            <w:r>
              <w:t>(Tipo) session.getAttribute(k)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Eliminar sesion</w:t>
            </w:r>
          </w:p>
        </w:tc>
        <w:tc>
          <w:tcPr>
            <w:tcW w:type="dxa" w:w="2160"/>
          </w:tcPr>
          <w:p>
            <w:r>
              <w:t>session_destroy()</w:t>
            </w:r>
          </w:p>
        </w:tc>
        <w:tc>
          <w:tcPr>
            <w:tcW w:type="dxa" w:w="2160"/>
          </w:tcPr>
          <w:p>
            <w:r>
              <w:t>Session.Clear()</w:t>
            </w:r>
          </w:p>
        </w:tc>
        <w:tc>
          <w:tcPr>
            <w:tcW w:type="dxa" w:w="2160"/>
          </w:tcPr>
          <w:p>
            <w:r>
              <w:t>session.invalidate()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Nombre cookie</w:t>
            </w:r>
          </w:p>
        </w:tc>
        <w:tc>
          <w:tcPr>
            <w:tcW w:type="dxa" w:w="2160"/>
          </w:tcPr>
          <w:p>
            <w:r>
              <w:t>PHPSESSID (configurable)</w:t>
            </w:r>
          </w:p>
        </w:tc>
        <w:tc>
          <w:tcPr>
            <w:tcW w:type="dxa" w:w="2160"/>
          </w:tcPr>
          <w:p>
            <w:r>
              <w:t>.AspNetCore.Session</w:t>
            </w:r>
          </w:p>
        </w:tc>
        <w:tc>
          <w:tcPr>
            <w:tcW w:type="dxa" w:w="2160"/>
          </w:tcPr>
          <w:p>
            <w:r>
              <w:t>JSESSIONID (en YAML)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HttpOnly</w:t>
            </w:r>
          </w:p>
        </w:tc>
        <w:tc>
          <w:tcPr>
            <w:tcW w:type="dxa" w:w="2160"/>
          </w:tcPr>
          <w:p>
            <w:r>
              <w:t>ini_set(...)</w:t>
            </w:r>
          </w:p>
        </w:tc>
        <w:tc>
          <w:tcPr>
            <w:tcW w:type="dxa" w:w="2160"/>
          </w:tcPr>
          <w:p>
            <w:r>
              <w:t>Cookie.HttpOnly = true</w:t>
            </w:r>
          </w:p>
        </w:tc>
        <w:tc>
          <w:tcPr>
            <w:tcW w:type="dxa" w:w="2160"/>
          </w:tcPr>
          <w:p>
            <w:r>
              <w:t>server.servlet.session.cookie.httpOnly=true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Secure</w:t>
            </w:r>
          </w:p>
        </w:tc>
        <w:tc>
          <w:tcPr>
            <w:tcW w:type="dxa" w:w="2160"/>
          </w:tcPr>
          <w:p>
            <w:r>
              <w:t>ini_set(...)</w:t>
            </w:r>
          </w:p>
        </w:tc>
        <w:tc>
          <w:tcPr>
            <w:tcW w:type="dxa" w:w="2160"/>
          </w:tcPr>
          <w:p>
            <w:r>
              <w:t>Cookie.SecurePolicy = Always</w:t>
            </w:r>
          </w:p>
        </w:tc>
        <w:tc>
          <w:tcPr>
            <w:tcW w:type="dxa" w:w="2160"/>
          </w:tcPr>
          <w:p>
            <w:r>
              <w:t>server.servlet.session.cookie.secure=true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SameSite</w:t>
            </w:r>
          </w:p>
        </w:tc>
        <w:tc>
          <w:tcPr>
            <w:tcW w:type="dxa" w:w="2160"/>
          </w:tcPr>
          <w:p>
            <w:r>
              <w:t>ini_set(...)</w:t>
            </w:r>
          </w:p>
        </w:tc>
        <w:tc>
          <w:tcPr>
            <w:tcW w:type="dxa" w:w="2160"/>
          </w:tcPr>
          <w:p>
            <w:r>
              <w:t>Cookie.SameSite = Strict</w:t>
            </w:r>
          </w:p>
        </w:tc>
        <w:tc>
          <w:tcPr>
            <w:tcW w:type="dxa" w:w="2160"/>
          </w:tcPr>
          <w:p>
            <w:r>
              <w:t>server.servlet.session.cookie.sameSite=strict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Almacenamiento</w:t>
            </w:r>
          </w:p>
        </w:tc>
        <w:tc>
          <w:tcPr>
            <w:tcW w:type="dxa" w:w="2160"/>
          </w:tcPr>
          <w:p>
            <w:r>
              <w:t>Archivos en disco (/tmp)</w:t>
            </w:r>
          </w:p>
        </w:tc>
        <w:tc>
          <w:tcPr>
            <w:tcW w:type="dxa" w:w="2160"/>
          </w:tcPr>
          <w:p>
            <w:r>
              <w:t>Memoria, Redis, SQL</w:t>
            </w:r>
          </w:p>
        </w:tc>
        <w:tc>
          <w:tcPr>
            <w:tcW w:type="dxa" w:w="2160"/>
          </w:tcPr>
          <w:p>
            <w:r>
              <w:t>Memoria JVM, Redis, JDBC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Serializacion</w:t>
            </w:r>
          </w:p>
        </w:tc>
        <w:tc>
          <w:tcPr>
            <w:tcW w:type="dxa" w:w="2160"/>
          </w:tcPr>
          <w:p>
            <w:r>
              <w:t>Automatica (serialize())</w:t>
            </w:r>
          </w:p>
        </w:tc>
        <w:tc>
          <w:tcPr>
            <w:tcW w:type="dxa" w:w="2160"/>
          </w:tcPr>
          <w:p>
            <w:r>
              <w:t>Manual: JSON con JsonSerializer</w:t>
            </w:r>
          </w:p>
        </w:tc>
        <w:tc>
          <w:tcPr>
            <w:tcW w:type="dxa" w:w="2160"/>
          </w:tcPr>
          <w:p>
            <w:r>
              <w:t>Automatica si Serializable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37d2f"/>
          </w:tcPr>
          <w:p>
            <w:r>
              <w:rPr>
                <w:b/>
                <w:color w:val="FFFFFF"/>
              </w:rPr>
              <w:t>Flags de seguridad de cookies de sesion</w:t>
            </w:r>
          </w:p>
        </w:tc>
      </w:tr>
      <w:tr>
        <w:tc>
          <w:tcPr>
            <w:tcW w:type="dxa" w:w="8640"/>
            <w:shd w:val="clear" w:color="auto" w:fill="faeedf"/>
          </w:tcPr>
          <w:p>
            <w:r>
              <w:t>Los tres flags que debe tener siempre la cookie de sesion en produccion:</w:t>
              <w:br/>
            </w:r>
          </w:p>
          <w:p>
            <w:r>
              <w:t>• HttpOnly: impide que JavaScript acceda a la cookie; previene XSS.</w:t>
            </w:r>
          </w:p>
          <w:p>
            <w:r>
              <w:t>• Secure: la cookie solo se envia por HTTPS; previene interceptacion.</w:t>
            </w:r>
          </w:p>
          <w:p>
            <w:r>
              <w:t>• SameSite=Strict: evita solicitudes originadas desde otros sitios; previene CSRF.</w:t>
            </w:r>
          </w:p>
        </w:tc>
      </w:tr>
    </w:tbl>
    <w:p/>
    <w:p>
      <w:pPr>
        <w:pStyle w:val="Heading2"/>
      </w:pPr>
      <w:r>
        <w:t>2. Por que el PFC usa JWT en lugar de sesiones de servidor</w:t>
      </w:r>
    </w:p>
    <w:p>
      <w:r>
        <w:t>El PFC usa una SPA Angular que consume una API REST. JWT es la solucion correcta porque: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8a1f24"/>
          </w:tcPr>
          <w:p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2880"/>
            <w:shd w:val="clear" w:color="auto" w:fill="8a1f24"/>
          </w:tcPr>
          <w:p>
            <w:r>
              <w:rPr>
                <w:b/>
                <w:color w:val="FFFFFF"/>
              </w:rPr>
              <w:t>Sesion de servidor (no usada en el PFC)</w:t>
            </w:r>
          </w:p>
        </w:tc>
        <w:tc>
          <w:tcPr>
            <w:tcW w:type="dxa" w:w="2880"/>
            <w:shd w:val="clear" w:color="auto" w:fill="8a1f24"/>
          </w:tcPr>
          <w:p>
            <w:r>
              <w:rPr>
                <w:b/>
                <w:color w:val="FFFFFF"/>
              </w:rPr>
              <w:t>JWT en cookie HttpOnly (PFC)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Complica escalado horizontal</w:t>
            </w:r>
          </w:p>
        </w:tc>
        <w:tc>
          <w:tcPr>
            <w:tcW w:type="dxa" w:w="2880"/>
          </w:tcPr>
          <w:p>
            <w:r>
              <w:t>Stateless: permite validar el token en cualquier instancia</w:t>
            </w:r>
          </w:p>
        </w:tc>
      </w:tr>
      <w:tr>
        <w:tc>
          <w:tcPr>
            <w:tcW w:type="dxa" w:w="2880"/>
          </w:tcPr>
          <w:p>
            <w:r>
              <w:t>API y SPA</w:t>
            </w:r>
          </w:p>
        </w:tc>
        <w:tc>
          <w:tcPr>
            <w:tcW w:type="dxa" w:w="2880"/>
          </w:tcPr>
          <w:p>
            <w:r>
              <w:t>APIs REST no deben usar cookies nativas</w:t>
            </w:r>
          </w:p>
        </w:tc>
        <w:tc>
          <w:tcPr>
            <w:tcW w:type="dxa" w:w="2880"/>
          </w:tcPr>
          <w:p>
            <w:r>
              <w:t>JWT viaja en Authorization o cookie HttpOnly</w:t>
            </w:r>
          </w:p>
        </w:tc>
      </w:tr>
    </w:tbl>
    <w:p/>
    <w:p>
      <w:r>
        <w:br w:type="page"/>
      </w:r>
    </w:p>
    <w:p>
      <w:pPr>
        <w:pStyle w:val="Heading1"/>
      </w:pPr>
      <w:r>
        <w:t>Plataforma 1: PHP 8 con $_SESSION</w:t>
      </w:r>
    </w:p>
    <w:p>
      <w:r>
        <w:t>Evidencia de Ejecución (Navegador y DevTools):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ph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Código Fuente - configuracion.php</w:t>
      </w:r>
    </w:p>
    <w:p>
      <w:pPr>
        <w:pStyle w:val="NoSpacing"/>
      </w:pPr>
      <w:r>
        <w:t>&lt;?php</w:t>
        <w:br/>
        <w:t>ini_set('session.cookie_httponly', '1');</w:t>
        <w:br/>
        <w:t>ini_set('session.cookie_secure', '1');</w:t>
        <w:br/>
        <w:t>ini_set('session.cookie_samesite', 'Strict');</w:t>
        <w:br/>
        <w:t>session_start();</w:t>
        <w:br/>
        <w:t>?&gt;</w:t>
      </w:r>
    </w:p>
    <w:p>
      <w:r>
        <w:br w:type="page"/>
      </w:r>
    </w:p>
    <w:p>
      <w:pPr>
        <w:pStyle w:val="Heading1"/>
      </w:pPr>
      <w:r>
        <w:t>Plataforma 3: Java / Spring Boot 3 con HttpSession</w:t>
      </w:r>
    </w:p>
    <w:p>
      <w:r>
        <w:t>Evidencia de Ejecución (Navegador y DevTools):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spr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Código Fuente Spring Boot (application.yml)</w:t>
      </w:r>
    </w:p>
    <w:p>
      <w:pPr>
        <w:pStyle w:val="NoSpacing"/>
      </w:pPr>
      <w:r>
        <w:t>server:</w:t>
        <w:br/>
        <w:t xml:space="preserve">  port: 8080</w:t>
        <w:br/>
        <w:t xml:space="preserve">  servlet:</w:t>
        <w:br/>
        <w:t xml:space="preserve">    session:</w:t>
        <w:br/>
        <w:t xml:space="preserve">      cookie:</w:t>
        <w:br/>
        <w:t xml:space="preserve">        http-only: true</w:t>
        <w:br/>
        <w:t xml:space="preserve">        secure: 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